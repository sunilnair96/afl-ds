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4C5D" w14:textId="77777777" w:rsidR="00AD54CA" w:rsidRDefault="00000000">
      <w:r>
        <w:t>AFL Fantasy 2026 – Data Pipeline</w:t>
      </w:r>
    </w:p>
    <w:p w14:paraId="29443DC4" w14:textId="77777777" w:rsidR="00AD54CA" w:rsidRDefault="00AD54CA"/>
    <w:p w14:paraId="3A024199" w14:textId="77777777" w:rsidR="00AD54CA" w:rsidRDefault="00000000">
      <w:r>
        <w:t>This document summarises the full workflow executed to generate AFL Fantasy player projections and ceiling projections for the 2026 AFL season.</w:t>
      </w:r>
    </w:p>
    <w:p w14:paraId="039B69AC" w14:textId="77777777" w:rsidR="00AD54CA" w:rsidRDefault="00AD54CA"/>
    <w:p w14:paraId="7C318BDA" w14:textId="77777777" w:rsidR="00AD54CA" w:rsidRDefault="00000000">
      <w:r>
        <w:t>1. fetch_dfs_data.py – Download DFS Australia Fantasy Data</w:t>
      </w:r>
    </w:p>
    <w:p w14:paraId="13CF1605" w14:textId="77777777" w:rsidR="00AD54CA" w:rsidRDefault="00000000">
      <w:r>
        <w:t>Output Directory: data/dfs</w:t>
      </w:r>
    </w:p>
    <w:p w14:paraId="0A8C7FFB" w14:textId="77777777" w:rsidR="00AD54CA" w:rsidRDefault="00000000">
      <w:r>
        <w:t>Creates: afl_results_{season}.xlsx, afl_fantasy_points_{season}_{team}.xlsx</w:t>
      </w:r>
    </w:p>
    <w:p w14:paraId="4B168292" w14:textId="77777777" w:rsidR="00AD54CA" w:rsidRDefault="00000000">
      <w:r>
        <w:t>Purpose: Scrapes DFS Australia for fixtures, results, and player fantasy points.</w:t>
      </w:r>
    </w:p>
    <w:p w14:paraId="399BF255" w14:textId="77777777" w:rsidR="00AD54CA" w:rsidRDefault="00AD54CA"/>
    <w:p w14:paraId="2EAC71CF" w14:textId="77777777" w:rsidR="00AD54CA" w:rsidRDefault="00000000">
      <w:r>
        <w:t>2. build_player_summary.py – Player vs Opponent Averages</w:t>
      </w:r>
    </w:p>
    <w:p w14:paraId="2896DE41" w14:textId="77777777" w:rsidR="00AD54CA" w:rsidRDefault="00000000">
      <w:r>
        <w:t>Output: data/raw/afl_fantasy_player_summary.xlsx</w:t>
      </w:r>
    </w:p>
    <w:p w14:paraId="3ED9251A" w14:textId="77777777" w:rsidR="00AD54CA" w:rsidRDefault="00000000">
      <w:r>
        <w:t>Reads: data/dfs/afl_fantasy_points_*.xlsx</w:t>
      </w:r>
    </w:p>
    <w:p w14:paraId="2B7126D8" w14:textId="77777777" w:rsidR="00AD54CA" w:rsidRDefault="00000000">
      <w:r>
        <w:t>Purpose: Generates average fantasy score vs each opponent for all players.</w:t>
      </w:r>
    </w:p>
    <w:p w14:paraId="2EEC027D" w14:textId="77777777" w:rsidR="00AD54CA" w:rsidRDefault="00AD54CA"/>
    <w:p w14:paraId="2F283CF8" w14:textId="77777777" w:rsidR="00AD54CA" w:rsidRDefault="00000000">
      <w:r>
        <w:t>3. build_fixture_2026.py – Download 2026 Fixture</w:t>
      </w:r>
    </w:p>
    <w:p w14:paraId="35B7BB7A" w14:textId="77777777" w:rsidR="00AD54CA" w:rsidRDefault="00000000">
      <w:r>
        <w:t>Output: data/raw/fixture_2026.xlsx</w:t>
      </w:r>
    </w:p>
    <w:p w14:paraId="64A018CD" w14:textId="77777777" w:rsidR="00AD54CA" w:rsidRDefault="00000000">
      <w:r>
        <w:t>Purpose: Scrapes FootyWire for the official 2026 AFL fixture.</w:t>
      </w:r>
    </w:p>
    <w:p w14:paraId="6CE4565F" w14:textId="77777777" w:rsidR="00AD54CA" w:rsidRDefault="00AD54CA"/>
    <w:p w14:paraId="0ED27BEB" w14:textId="77777777" w:rsidR="00AD54CA" w:rsidRDefault="00000000">
      <w:r>
        <w:t>4. (Optional) Re-run build_player_summary.py</w:t>
      </w:r>
    </w:p>
    <w:p w14:paraId="3BE88E29" w14:textId="77777777" w:rsidR="00AD54CA" w:rsidRDefault="00AD54CA"/>
    <w:p w14:paraId="63A27FAD" w14:textId="77777777" w:rsidR="00AD54CA" w:rsidRDefault="00000000">
      <w:r>
        <w:t>5. build_roundwise_projection.py – Round-by-Round Projections</w:t>
      </w:r>
    </w:p>
    <w:p w14:paraId="6C09064F" w14:textId="77777777" w:rsidR="00AD54CA" w:rsidRDefault="00000000">
      <w:r>
        <w:t>Output: data/processed/afl_fantasy_player_summary_2026.xlsx</w:t>
      </w:r>
    </w:p>
    <w:p w14:paraId="3143E535" w14:textId="77777777" w:rsidR="00AD54CA" w:rsidRDefault="00000000">
      <w:r>
        <w:t>Inputs:</w:t>
      </w:r>
    </w:p>
    <w:p w14:paraId="14BCFA4C" w14:textId="77777777" w:rsidR="00AD54CA" w:rsidRDefault="00000000">
      <w:r>
        <w:t>- Positions2026withAvgs.xlsx</w:t>
      </w:r>
    </w:p>
    <w:p w14:paraId="30DAF97F" w14:textId="77777777" w:rsidR="00AD54CA" w:rsidRDefault="00000000">
      <w:r>
        <w:t>- afl_fantasy_player_summary.xlsx</w:t>
      </w:r>
    </w:p>
    <w:p w14:paraId="5BA24657" w14:textId="77777777" w:rsidR="00AD54CA" w:rsidRDefault="00000000">
      <w:r>
        <w:lastRenderedPageBreak/>
        <w:t>- fixture_2026.xlsx</w:t>
      </w:r>
    </w:p>
    <w:p w14:paraId="7B716333" w14:textId="77777777" w:rsidR="00AD54CA" w:rsidRDefault="00000000">
      <w:r>
        <w:t>Purpose: Produces projected score for each player for every round.</w:t>
      </w:r>
    </w:p>
    <w:p w14:paraId="47F7956F" w14:textId="77777777" w:rsidR="00AD54CA" w:rsidRDefault="00AD54CA"/>
    <w:p w14:paraId="002CB18C" w14:textId="77777777" w:rsidR="00AD54CA" w:rsidRDefault="00000000">
      <w:r>
        <w:t>6. build_player_ceiling.py – Ceiling Scores (Best 2 Scores)</w:t>
      </w:r>
    </w:p>
    <w:p w14:paraId="4DA402C1" w14:textId="77777777" w:rsidR="00AD54CA" w:rsidRDefault="00000000">
      <w:r>
        <w:t>Output: data/raw/afl_fantasy_player_summary_ceiling.xlsx</w:t>
      </w:r>
    </w:p>
    <w:p w14:paraId="280A771D" w14:textId="77777777" w:rsidR="00AD54CA" w:rsidRDefault="00000000">
      <w:r>
        <w:t>Purpose: Computes optimistic ceiling averages using best 2 scores.</w:t>
      </w:r>
    </w:p>
    <w:p w14:paraId="348862F6" w14:textId="77777777" w:rsidR="00AD54CA" w:rsidRDefault="00AD54CA"/>
    <w:p w14:paraId="6F493F85" w14:textId="77777777" w:rsidR="00AD54CA" w:rsidRDefault="00000000">
      <w:r>
        <w:t>7. build_roundwise_ceiling.py – Round-by-Round Ceiling Projections</w:t>
      </w:r>
    </w:p>
    <w:p w14:paraId="6816CE72" w14:textId="77777777" w:rsidR="00AD54CA" w:rsidRDefault="00000000">
      <w:r>
        <w:t>Output: data/processed/afl_fantasy_player_ceiling_2026.xlsx</w:t>
      </w:r>
    </w:p>
    <w:p w14:paraId="4DFAD271" w14:textId="77777777" w:rsidR="00AD54CA" w:rsidRDefault="00000000">
      <w:r>
        <w:t>Inputs same as roundwise_projection but uses ceiling file.</w:t>
      </w:r>
    </w:p>
    <w:p w14:paraId="2A680987" w14:textId="77777777" w:rsidR="00AD54CA" w:rsidRDefault="00AD54CA"/>
    <w:p w14:paraId="744236AA" w14:textId="77777777" w:rsidR="00AD54CA" w:rsidRDefault="00000000">
      <w:r>
        <w:t>Final Outputs:</w:t>
      </w:r>
    </w:p>
    <w:p w14:paraId="2B38018F" w14:textId="77777777" w:rsidR="00AD54CA" w:rsidRDefault="00000000">
      <w:r>
        <w:t>- afl_fantasy_player_summary_2026.xlsx</w:t>
      </w:r>
    </w:p>
    <w:p w14:paraId="1EA090B6" w14:textId="77777777" w:rsidR="00AD54CA" w:rsidRDefault="00000000">
      <w:r>
        <w:t>- afl_fantasy_player_ceiling_2026.xlsx</w:t>
      </w:r>
    </w:p>
    <w:p w14:paraId="10DC4DB8" w14:textId="77777777" w:rsidR="00AD54CA" w:rsidRDefault="00AD54CA"/>
    <w:p w14:paraId="6E9E36C6" w14:textId="77777777" w:rsidR="00AD54CA" w:rsidRDefault="00000000">
      <w:r>
        <w:t>Python-only project. Requires pandas, requests, openpyxl, bs4.</w:t>
      </w:r>
    </w:p>
    <w:p w14:paraId="46A84D34" w14:textId="77777777" w:rsidR="00AD54CA" w:rsidRDefault="00AD54CA"/>
    <w:sectPr w:rsidR="00AD54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909615">
    <w:abstractNumId w:val="8"/>
  </w:num>
  <w:num w:numId="2" w16cid:durableId="1676880209">
    <w:abstractNumId w:val="6"/>
  </w:num>
  <w:num w:numId="3" w16cid:durableId="982659367">
    <w:abstractNumId w:val="5"/>
  </w:num>
  <w:num w:numId="4" w16cid:durableId="394816848">
    <w:abstractNumId w:val="4"/>
  </w:num>
  <w:num w:numId="5" w16cid:durableId="1790120547">
    <w:abstractNumId w:val="7"/>
  </w:num>
  <w:num w:numId="6" w16cid:durableId="1515533313">
    <w:abstractNumId w:val="3"/>
  </w:num>
  <w:num w:numId="7" w16cid:durableId="1764305085">
    <w:abstractNumId w:val="2"/>
  </w:num>
  <w:num w:numId="8" w16cid:durableId="1029454801">
    <w:abstractNumId w:val="1"/>
  </w:num>
  <w:num w:numId="9" w16cid:durableId="105146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CBE"/>
    <w:rsid w:val="0029639D"/>
    <w:rsid w:val="00326F90"/>
    <w:rsid w:val="007A4622"/>
    <w:rsid w:val="00AA1D8D"/>
    <w:rsid w:val="00AD54CA"/>
    <w:rsid w:val="00B47730"/>
    <w:rsid w:val="00CB0664"/>
    <w:rsid w:val="00E80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F0096"/>
  <w14:defaultImageDpi w14:val="300"/>
  <w15:docId w15:val="{C86CBD3A-667E-4E4F-B0E5-B511DFD0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10009</TotalTime>
  <Pages>1</Pages>
  <Words>161</Words>
  <Characters>1490</Characters>
  <Application>Microsoft Office Word</Application>
  <DocSecurity>0</DocSecurity>
  <Lines>42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 Nair</cp:lastModifiedBy>
  <cp:revision>3</cp:revision>
  <dcterms:created xsi:type="dcterms:W3CDTF">2013-12-23T23:15:00Z</dcterms:created>
  <dcterms:modified xsi:type="dcterms:W3CDTF">2025-12-07T02:11:00Z</dcterms:modified>
  <cp:category/>
</cp:coreProperties>
</file>